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918D" w14:textId="77777777" w:rsidR="00A33025" w:rsidRDefault="00000000">
      <w:pPr>
        <w:pStyle w:val="Heading1"/>
      </w:pPr>
      <w:r>
        <w:t>Internship/Training Experience Statement</w:t>
      </w:r>
    </w:p>
    <w:p w14:paraId="1CC39ACD" w14:textId="77777777" w:rsidR="00A33025" w:rsidRDefault="00000000">
      <w:r>
        <w:t>I may not have formal industry experience yet, but I have built a strong foundation in programming, data analysis, and machine learning through hands-on projects and practical learning.</w:t>
      </w:r>
    </w:p>
    <w:p w14:paraId="17167661" w14:textId="77777777" w:rsidR="00A33025" w:rsidRDefault="00000000">
      <w:pPr>
        <w:pStyle w:val="Heading2"/>
      </w:pPr>
      <w:r>
        <w:t>Key Skills and Knowledge</w:t>
      </w:r>
    </w:p>
    <w:p w14:paraId="53C81ACA" w14:textId="77777777" w:rsidR="00A33025" w:rsidRDefault="00000000">
      <w:r>
        <w:t>• Proficient in Python, SQL, and programming fundamentals.</w:t>
      </w:r>
      <w:r>
        <w:br/>
        <w:t>• Strong understanding of data structures, algorithms, and relational databases.</w:t>
      </w:r>
      <w:r>
        <w:br/>
        <w:t>• Experience working with Flask, Streamlit, Scikit-learn, Pandas, NumPy, and Matplotlib.</w:t>
      </w:r>
      <w:r>
        <w:br/>
        <w:t>• Basic knowledge of React, Node.js, and API integration.</w:t>
      </w:r>
      <w:r>
        <w:br/>
        <w:t>• Familiar with version control (Git) and cloud platforms (AWS, Azure).</w:t>
      </w:r>
    </w:p>
    <w:p w14:paraId="3EB89006" w14:textId="77777777" w:rsidR="00A33025" w:rsidRDefault="00000000">
      <w:pPr>
        <w:pStyle w:val="Heading2"/>
      </w:pPr>
      <w:r>
        <w:t>Projects Undertaken</w:t>
      </w:r>
    </w:p>
    <w:p w14:paraId="497A0B73" w14:textId="77777777" w:rsidR="00A33025" w:rsidRDefault="00000000">
      <w:r>
        <w:t>• Built a Retrieval-Augmented Generation (RAG) Chatbot capable of retrieving and generating context-based responses.</w:t>
      </w:r>
      <w:r>
        <w:br/>
        <w:t>• Worked on multiple data analytics case studies involving data cleaning, visualization, and predictive modeling.</w:t>
      </w:r>
      <w:r>
        <w:br/>
        <w:t>• Developed an end-to-end Score Predictor web app using Flask and machine learning pipelines.</w:t>
      </w:r>
      <w:r>
        <w:br/>
        <w:t>• Gained a strong understanding of machine learning algorithms, evaluation metrics, and model deployment.</w:t>
      </w:r>
    </w:p>
    <w:p w14:paraId="6A160960" w14:textId="77777777" w:rsidR="00A33025" w:rsidRDefault="00000000">
      <w:r>
        <w:t>Through these projects, I’ve developed the technical and problem-solving skills necessary to contribute effectively as a Software Engineer. I am confident that my enthusiasm to learn and ability to adapt quickly will allow me to excel in any technology I am trained on.</w:t>
      </w:r>
    </w:p>
    <w:p w14:paraId="4C76CBBC" w14:textId="77777777" w:rsidR="00F617D9" w:rsidRDefault="00F617D9"/>
    <w:p w14:paraId="403B75D2" w14:textId="7EEB7FAE" w:rsidR="00F617D9" w:rsidRDefault="00F617D9">
      <w:proofErr w:type="spellStart"/>
      <w:r>
        <w:t>Github</w:t>
      </w:r>
      <w:proofErr w:type="spellEnd"/>
      <w:r>
        <w:t xml:space="preserve">- </w:t>
      </w:r>
      <w:r w:rsidRPr="00F617D9">
        <w:t>https://github.com/usernameforarihant</w:t>
      </w:r>
    </w:p>
    <w:sectPr w:rsidR="00F617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782676">
    <w:abstractNumId w:val="8"/>
  </w:num>
  <w:num w:numId="2" w16cid:durableId="70274672">
    <w:abstractNumId w:val="6"/>
  </w:num>
  <w:num w:numId="3" w16cid:durableId="1211378484">
    <w:abstractNumId w:val="5"/>
  </w:num>
  <w:num w:numId="4" w16cid:durableId="1209340602">
    <w:abstractNumId w:val="4"/>
  </w:num>
  <w:num w:numId="5" w16cid:durableId="1427001636">
    <w:abstractNumId w:val="7"/>
  </w:num>
  <w:num w:numId="6" w16cid:durableId="1768455559">
    <w:abstractNumId w:val="3"/>
  </w:num>
  <w:num w:numId="7" w16cid:durableId="1064137290">
    <w:abstractNumId w:val="2"/>
  </w:num>
  <w:num w:numId="8" w16cid:durableId="1420561191">
    <w:abstractNumId w:val="1"/>
  </w:num>
  <w:num w:numId="9" w16cid:durableId="146257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3025"/>
    <w:rsid w:val="00AA1D8D"/>
    <w:rsid w:val="00B47730"/>
    <w:rsid w:val="00C245C9"/>
    <w:rsid w:val="00CB0664"/>
    <w:rsid w:val="00F617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88457"/>
  <w14:defaultImageDpi w14:val="300"/>
  <w15:docId w15:val="{AFF9D0FA-F101-4A75-A259-109780F5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Arihant Saxena</cp:lastModifiedBy>
  <cp:revision>2</cp:revision>
  <dcterms:created xsi:type="dcterms:W3CDTF">2013-12-23T23:15:00Z</dcterms:created>
  <dcterms:modified xsi:type="dcterms:W3CDTF">2025-10-14T16:15:00Z</dcterms:modified>
  <cp:category/>
</cp:coreProperties>
</file>