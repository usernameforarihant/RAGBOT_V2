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43833" w14:textId="77777777" w:rsidR="00777108" w:rsidRDefault="00000000">
      <w:pPr>
        <w:pStyle w:val="Heading1"/>
      </w:pPr>
      <w:r>
        <w:t>John Doe</w:t>
      </w:r>
    </w:p>
    <w:p w14:paraId="3E7CEAF9" w14:textId="77777777" w:rsidR="00777108" w:rsidRDefault="00000000">
      <w:r>
        <w:t>Email: johndoe@example.com</w:t>
      </w:r>
    </w:p>
    <w:p w14:paraId="594F2241" w14:textId="77777777" w:rsidR="00777108" w:rsidRDefault="00000000">
      <w:r>
        <w:t>Phone: +1 555-123-4567</w:t>
      </w:r>
    </w:p>
    <w:p w14:paraId="23FD4259" w14:textId="59FE3214" w:rsidR="00421C71" w:rsidRDefault="00421C71">
      <w:r w:rsidRPr="00421C71">
        <w:t>https://www.linkedin.com/in/arihantsaxena/</w:t>
      </w:r>
    </w:p>
    <w:p w14:paraId="4BE2029C" w14:textId="77777777" w:rsidR="00777108" w:rsidRDefault="00000000">
      <w:r>
        <w:t>Location: New York, USA</w:t>
      </w:r>
    </w:p>
    <w:p w14:paraId="388B0333" w14:textId="77777777" w:rsidR="00777108" w:rsidRDefault="00000000">
      <w:pPr>
        <w:pStyle w:val="Heading2"/>
      </w:pPr>
      <w:r>
        <w:t>Professional Summary</w:t>
      </w:r>
    </w:p>
    <w:p w14:paraId="48067DEA" w14:textId="77777777" w:rsidR="00777108" w:rsidRDefault="00000000">
      <w:r>
        <w:t>Detail-oriented Software Engineer with 5+ years of experience in backend development, cloud architecture, and building scalable distributed systems.</w:t>
      </w:r>
    </w:p>
    <w:p w14:paraId="3C19514D" w14:textId="77777777" w:rsidR="00777108" w:rsidRDefault="00000000">
      <w:pPr>
        <w:pStyle w:val="Heading2"/>
      </w:pPr>
      <w:r>
        <w:t>Skills</w:t>
      </w:r>
    </w:p>
    <w:p w14:paraId="3250C1E7" w14:textId="77777777" w:rsidR="00777108" w:rsidRDefault="00000000">
      <w:r>
        <w:t>• Python, Java, Go</w:t>
      </w:r>
    </w:p>
    <w:p w14:paraId="5F2B86F8" w14:textId="77777777" w:rsidR="00777108" w:rsidRDefault="00000000">
      <w:r>
        <w:t>• REST APIs &amp; Microservices</w:t>
      </w:r>
    </w:p>
    <w:p w14:paraId="23E5BFF2" w14:textId="77777777" w:rsidR="00777108" w:rsidRDefault="00000000">
      <w:r>
        <w:t>• AWS, Docker, Kubernetes</w:t>
      </w:r>
    </w:p>
    <w:p w14:paraId="40017750" w14:textId="77777777" w:rsidR="00777108" w:rsidRDefault="00000000">
      <w:r>
        <w:t>• PostgreSQL, MongoDB</w:t>
      </w:r>
    </w:p>
    <w:p w14:paraId="134B0E15" w14:textId="77777777" w:rsidR="00777108" w:rsidRDefault="00000000">
      <w:r>
        <w:t>• CI/CD, GitHub Actions</w:t>
      </w:r>
    </w:p>
    <w:p w14:paraId="41680330" w14:textId="77777777" w:rsidR="00777108" w:rsidRDefault="00000000">
      <w:pPr>
        <w:pStyle w:val="Heading2"/>
      </w:pPr>
      <w:r>
        <w:t>Experience</w:t>
      </w:r>
    </w:p>
    <w:p w14:paraId="4E4F0DD2" w14:textId="77777777" w:rsidR="00777108" w:rsidRDefault="00000000">
      <w:r>
        <w:rPr>
          <w:b/>
        </w:rPr>
        <w:t xml:space="preserve">Software Engineer — TechNova Solutions </w:t>
      </w:r>
      <w:r>
        <w:t xml:space="preserve"> (2020–Present)</w:t>
      </w:r>
    </w:p>
    <w:p w14:paraId="49D212C5" w14:textId="77777777" w:rsidR="00777108" w:rsidRDefault="00000000">
      <w:r>
        <w:t>• Designed and implemented microservices improving system scalability by 40%.</w:t>
      </w:r>
    </w:p>
    <w:p w14:paraId="1B26F579" w14:textId="77777777" w:rsidR="00777108" w:rsidRDefault="00000000">
      <w:r>
        <w:t>• Developed internal tools saving 20+ engineering hours weekly.</w:t>
      </w:r>
    </w:p>
    <w:p w14:paraId="40A3D7A2" w14:textId="77777777" w:rsidR="00777108" w:rsidRDefault="00000000">
      <w:r>
        <w:t>• Worked on API integrations and cloud deployments.</w:t>
      </w:r>
    </w:p>
    <w:p w14:paraId="68942FED" w14:textId="77777777" w:rsidR="00777108" w:rsidRDefault="00000000">
      <w:r>
        <w:rPr>
          <w:b/>
        </w:rPr>
        <w:t xml:space="preserve">Backend Developer — CloudByte Systems </w:t>
      </w:r>
      <w:r>
        <w:t xml:space="preserve"> (2018–2020)</w:t>
      </w:r>
    </w:p>
    <w:p w14:paraId="17FF7B48" w14:textId="77777777" w:rsidR="00777108" w:rsidRDefault="00000000">
      <w:r>
        <w:t>• Built backend modules in Python and Go.</w:t>
      </w:r>
    </w:p>
    <w:p w14:paraId="3F292703" w14:textId="77777777" w:rsidR="00777108" w:rsidRDefault="00000000">
      <w:r>
        <w:t>• Improved database performance and query optimization.</w:t>
      </w:r>
    </w:p>
    <w:p w14:paraId="28CA7E39" w14:textId="77777777" w:rsidR="00777108" w:rsidRDefault="00000000">
      <w:r>
        <w:t>• Collaborated with DevOps to automate builds and deployments.</w:t>
      </w:r>
    </w:p>
    <w:p w14:paraId="7B592C44" w14:textId="77777777" w:rsidR="00777108" w:rsidRDefault="00000000">
      <w:pPr>
        <w:pStyle w:val="Heading2"/>
      </w:pPr>
      <w:r>
        <w:t>Education</w:t>
      </w:r>
    </w:p>
    <w:p w14:paraId="27042B8F" w14:textId="77777777" w:rsidR="00777108" w:rsidRDefault="00000000">
      <w:r>
        <w:t>B.Tech in Computer Science — University of Boston (2014–2018)</w:t>
      </w:r>
    </w:p>
    <w:sectPr w:rsidR="007771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7482635">
    <w:abstractNumId w:val="8"/>
  </w:num>
  <w:num w:numId="2" w16cid:durableId="1918661091">
    <w:abstractNumId w:val="6"/>
  </w:num>
  <w:num w:numId="3" w16cid:durableId="1782413059">
    <w:abstractNumId w:val="5"/>
  </w:num>
  <w:num w:numId="4" w16cid:durableId="622617852">
    <w:abstractNumId w:val="4"/>
  </w:num>
  <w:num w:numId="5" w16cid:durableId="1691029181">
    <w:abstractNumId w:val="7"/>
  </w:num>
  <w:num w:numId="6" w16cid:durableId="622881932">
    <w:abstractNumId w:val="3"/>
  </w:num>
  <w:num w:numId="7" w16cid:durableId="642077112">
    <w:abstractNumId w:val="2"/>
  </w:num>
  <w:num w:numId="8" w16cid:durableId="2033459588">
    <w:abstractNumId w:val="1"/>
  </w:num>
  <w:num w:numId="9" w16cid:durableId="1083138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1C71"/>
    <w:rsid w:val="005E1EFE"/>
    <w:rsid w:val="0077710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CB7BAB"/>
  <w14:defaultImageDpi w14:val="300"/>
  <w15:docId w15:val="{947F86E2-A3D6-4682-B76C-9CB24B43E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Arihant Saxena</cp:lastModifiedBy>
  <cp:revision>2</cp:revision>
  <dcterms:created xsi:type="dcterms:W3CDTF">2013-12-23T23:15:00Z</dcterms:created>
  <dcterms:modified xsi:type="dcterms:W3CDTF">2025-11-24T09:45:00Z</dcterms:modified>
  <cp:category/>
</cp:coreProperties>
</file>